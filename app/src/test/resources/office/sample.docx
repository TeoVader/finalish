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Shooting schedule</w:t>
      </w:r>
    </w:p>
    <w:p>
      <w:pPr>
        <w:pStyle w:val="Heading1"/>
      </w:pPr>
      <w:r>
        <w:t>Day 1</w:t>
      </w:r>
    </w:p>
    <w:p>
      <w:r>
        <w:t>Call time 7:00 at the studio.</w:t>
      </w:r>
    </w:p>
    <w:p>
      <w:pPr>
        <w:pStyle w:val="ListBullet"/>
      </w:pPr>
      <w:r>
        <w:t>Camera A: FX6</w:t>
      </w:r>
    </w:p>
    <w:p>
      <w:r>
        <w:br w:type="page"/>
      </w:r>
    </w:p>
    <w:p>
      <w:pPr>
        <w:pStyle w:val="Heading1"/>
      </w:pPr>
      <w:r>
        <w:t>Day 2</w:t>
      </w:r>
    </w:p>
    <w:p>
      <w:r>
        <w:t>Exteriors in the harbour.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